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Elderly Care System - Database Tables and Field Descriptions</w:t>
      </w:r>
    </w:p>
    <w:p>
      <w:pPr>
        <w:jc w:val="center"/>
      </w:pPr>
      <w:r>
        <w:rPr>
          <w:i/>
          <w:sz w:val="21"/>
        </w:rPr>
        <w:t>MySQL 8.4 | 11 Tables</w:t>
      </w:r>
    </w:p>
    <w:p>
      <w:pPr>
        <w:pStyle w:val="Heading1"/>
        <w:keepNext/>
      </w:pPr>
      <w:r>
        <w:t>1. users</w:t>
      </w:r>
    </w:p>
    <w:p>
      <w:pPr>
        <w:spacing w:after="120"/>
      </w:pPr>
      <w:r>
        <w:t>Stores common login/account information for all system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user_id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each system user.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username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UNIQUE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username used to identify the account.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password_hash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Stores the hashed password rather than a plain-text password.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role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ENUM('ELDERLY','FAMILY','CAREGIVER','ADMIN')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role assigned to the user account.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ENUM('ACTIVE','INACTIVE','LOCKED')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ACTIVE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Current availability/status of the account.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account was created.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auto update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account information was last updated.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2. elderly</w:t>
      </w:r>
    </w:p>
    <w:p>
      <w:pPr>
        <w:spacing w:after="120"/>
      </w:pPr>
      <w:r>
        <w:t>Stores profile information for elderly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an elderly person.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user_id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NULL, UNIQUE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Links the elderly profile to users.user_id.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full_name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Full name of the elderly person.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gender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ENUM('MALE','FEMALE','OTHER')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Gender of the elderly person.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date_of_birth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of birth of the elderly person.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phone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Contact phone number.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address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Residential or service address.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profile was created.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auto update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profile was last updated.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3. family_member</w:t>
      </w:r>
    </w:p>
    <w:p>
      <w:pPr>
        <w:spacing w:after="120"/>
      </w:pPr>
      <w:r>
        <w:t>Stores profile information for family members who can be bound to elderly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family_id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family member.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user_id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NULL, UNIQUE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Links the family member profile to users.user_id.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full_name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Full name of the family member.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phone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Contact phone number of the family member.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email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Email address of the family member.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family member profile was created.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4. caregiver</w:t>
      </w:r>
    </w:p>
    <w:p>
      <w:pPr>
        <w:spacing w:after="120"/>
      </w:pPr>
      <w:r>
        <w:t>Stores basic profile and availability information for caregivers.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caregiver_id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caregiver.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user_id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NULL, UNIQUE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Links the caregiver profile to users.user_id.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full_name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Full name of the caregiver.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phone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Contact phone number of the caregiver.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ENUM('AVAILABLE','BUSY','INACTIVE')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AVAILABLE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Current working/availability status of the caregiver.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caregiver profile was created.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5. elderly_family_binding</w:t>
      </w:r>
    </w:p>
    <w:p>
      <w:pPr>
        <w:spacing w:after="120"/>
      </w:pPr>
      <w:r>
        <w:t>Stores the relationship between an elderly person and one or more family members (EL04).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binding_id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each binding relationship.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References the elderly person in elderly.elderly_id.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family_id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References the family member in family_member.family_id.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relationship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Relationship to the elderly person, such as son, daughter, or spouse.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is_primary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BOOLEAN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Indicates whether this family member is the primary contact.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ENUM('PENDING','ACTIVE','REJECTED','UNBOUND')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PENDING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Current state of the family binding request/relationship.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binding record was created.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auto update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binding record was last updated.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6. service_order</w:t>
      </w:r>
    </w:p>
    <w:p>
      <w:pPr>
        <w:spacing w:after="120"/>
      </w:pPr>
      <w:r>
        <w:t>Stores caregiver service orders and elderly confirmation information (EL01/FM09).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order_id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service order.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elderly person receiving the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caregiver_id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caregiver providing the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service_name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Name of the service provided in this order.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start_time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Scheduled or actual service start time.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end_time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Scheduled or actual service end time.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ENUM('PENDING','ASSIGNED','IN_PROGRESS','AWAITING_CONFIRMATION','COMPLETED','CANCELLED')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PENDING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Current lifecycle status of the service order.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elderly_confirmed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BOOLEAN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Indicates whether the elderly user has confirmed service completion.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confirmed_at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elderly user confirmed completion.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order was created.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auto update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order was last updated.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7. service_feedback</w:t>
      </w:r>
    </w:p>
    <w:p>
      <w:pPr>
        <w:spacing w:after="120"/>
      </w:pPr>
      <w:r>
        <w:t>Stores ratings and comments submitted after a service (EL01/FM09).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feedback_id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feedback record.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order_id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NULL, UNIQUE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References the service order being evaluated; unique means one feedback record per order.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elderly person submitting the feedback.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caregiver_id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caregiver being evaluated.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rating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TINYINT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CHECK 1-5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Numeric service rating from 1 to 5.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comment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Optional written feedback about the service or caregiver.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is_anonymous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BOOLEAN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FALSE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Indicates whether the feedback should be displayed anonymously.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feedback was submitted.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8. renewal_decision</w:t>
      </w:r>
    </w:p>
    <w:p>
      <w:pPr>
        <w:spacing w:after="120"/>
      </w:pPr>
      <w:r>
        <w:t>Stores the elderly user’s decision about renewing caregiver services (FM09).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renewal_id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renewal decision.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elderly person making the renewal decision.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order_id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References the original service order.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caregiver_id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caregiver associated with the renewal decision.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ENUM('RENEW','NOT_RENEW')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Records whether the elderly user chooses to renew the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renewal_period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allowed, CHECK &gt; 0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Optional renewal duration, for example the number of months.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reason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VARCHAR(500)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Optional explanation for the renewal or non-renewal decision.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ENUM('PENDING','PROCESSING','COMPLETED','CANCELLED')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PENDING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Processing status of the renewal decision.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renewal decision was created.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9. value_added_service</w:t>
      </w:r>
    </w:p>
    <w:p>
      <w:pPr>
        <w:spacing w:after="120"/>
      </w:pPr>
      <w:r>
        <w:t>Stores the catalogue of optional value-added services available to elderly users (EL02).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service_id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value-added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service_name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Name of the value-added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TEXT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Detailed description of the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DECIMAL(10,2)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0.00, CHECK &gt;= 0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Price charged for the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ENUM('AVAILABLE','UNAVAILABLE')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AVAILABLE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Indicates whether the service can currently be requested.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service was added to the catalogue.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auto update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service information was last updated.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10. value_added_service_request</w:t>
      </w:r>
    </w:p>
    <w:p>
      <w:pPr>
        <w:spacing w:after="120"/>
      </w:pPr>
      <w:r>
        <w:t>Stores requests made by elderly users for value-added services (EL02).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request_id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 value-added service request.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elderly person submitting the request.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service_id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References the requested value-added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order_id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Optionally links the request to an existing service order.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requested_time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Preferred date and time for the requested service.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1, CHECK &gt; 0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Number of units/services requested.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remark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VARCHAR(500)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Optional notes or special requirements from the elderly user.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ENUM('PENDING','APPROVED','REJECTED','IN_PROGRESS','COMPLETED','CANCELLED')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PENDING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Current processing status of the request.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created_at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request was submitted.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updated_at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auto update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request was last updated.</w:t>
            </w:r>
          </w:p>
        </w:tc>
      </w:tr>
    </w:tbl>
    <w:p>
      <w:pPr>
        <w:spacing w:after="40"/>
      </w:pPr>
    </w:p>
    <w:p>
      <w:pPr>
        <w:spacing w:after="20"/>
      </w:pPr>
    </w:p>
    <w:p>
      <w:pPr>
        <w:pStyle w:val="Heading1"/>
        <w:keepNext/>
      </w:pPr>
      <w:r>
        <w:t>11. emergency_alert</w:t>
      </w:r>
    </w:p>
    <w:p>
      <w:pPr>
        <w:spacing w:after="120"/>
      </w:pPr>
      <w:r>
        <w:t>Stores one-click emergency/SOS events initiated by elderly users (EL03).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94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7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Constraint / Default</w:t>
            </w:r>
          </w:p>
        </w:tc>
        <w:tc>
          <w:tcPr>
            <w:tcW w:type="dxa" w:w="4320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alert_id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PK, AUTO_INCREMENT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Unique identifier for an emergency alert.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elderly_id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BIGINT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FK, NOT NULL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Identifies the elderly person who triggered the alert.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alert_type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ENUM('SOS','MEDICAL','FALL','OTHER')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SOS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Category of emergency alert.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latitude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DECIMAL(10,7)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Latitude of the elderly person when the alert was triggered.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longitude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DECIMAL(10,7)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Longitude of the elderly person when the alert was triggered.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location_text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Human-readable description of the emergency location.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message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VARCHAR(500)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Optional emergency message or additional information.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ENUM('TRIGGERED','ACKNOWLEDGED','RESPONDING','RESOLVED','CANCELLED')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TRIGGERED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Current response status of the emergency event.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triggered_at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NOT NULL, DEFAULT CURRENT_TIMESTAMP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emergency alert was triggered.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responded_at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a responder acknowledged or responded to the alert.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resolved_at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DATETIME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NULL allowed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Date and time when the emergency event was resolved.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